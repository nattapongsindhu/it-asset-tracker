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eelawadee UI" w:hAnsi="Leelawadee UI" w:eastAsia="Leelawadee UI" w:cs="Leelawadee UI"/>
          <w:b/>
          <w:sz w:val="40"/>
        </w:rPr>
        <w:t>IT Asset Tracker Portfolio Lite Plan</w:t>
      </w:r>
    </w:p>
    <w:p>
      <w:r>
        <w:rPr>
          <w:rFonts w:ascii="Leelawadee UI" w:hAnsi="Leelawadee UI" w:eastAsia="Leelawadee UI" w:cs="Leelawadee UI"/>
        </w:rPr>
        <w:t>แผนพัฒนาแบบย่อสำหรับงาน Portfolio ด้วย Next.js, Supabase และ Vercel</w:t>
      </w:r>
    </w:p>
    <w:p>
      <w:r>
        <w:rPr>
          <w:rFonts w:ascii="Leelawadee UI" w:hAnsi="Leelawadee UI" w:eastAsia="Leelawadee UI" w:cs="Leelawadee UI"/>
        </w:rPr>
        <w:t>Project: it-asset-tracker</w:t>
      </w:r>
    </w:p>
    <w:p>
      <w:r>
        <w:rPr>
          <w:rFonts w:ascii="Leelawadee UI" w:hAnsi="Leelawadee UI" w:eastAsia="Leelawadee UI" w:cs="Leelawadee UI"/>
        </w:rPr>
        <w:t>Goal: สร้าง internal tool เวอร์ชันเล็กที่ดูจริง ใช้งานได้ และ deploy ได้</w:t>
      </w:r>
    </w:p>
    <w:p>
      <w:r>
        <w:rPr>
          <w:rFonts w:ascii="Leelawadee UI" w:hAnsi="Leelawadee UI" w:eastAsia="Leelawadee UI" w:cs="Leelawadee UI"/>
        </w:rPr>
        <w:t>Target stack: Next.js 14 + TypeScript + Tailwind + Supabase Auth/Postgres + Vercel</w:t>
      </w:r>
    </w:p>
    <w:p>
      <w:r>
        <w:rPr>
          <w:rFonts w:ascii="Leelawadee UI" w:hAnsi="Leelawadee UI" w:eastAsia="Leelawadee UI" w:cs="Leelawadee UI"/>
        </w:rPr>
        <w:t>Estimated effort: 18-30 ชั่วโมง หรือประมาณ 2-3 สัปดาห์ที่ทำวันละ 2 ชั่วโมง</w:t>
      </w:r>
    </w:p>
    <w:p>
      <w:pPr>
        <w:pStyle w:val="Heading1"/>
      </w:pPr>
      <w:r>
        <w:rPr>
          <w:rFonts w:ascii="Leelawadee UI" w:hAnsi="Leelawadee UI" w:eastAsia="Leelawadee UI" w:cs="Leelawadee UI"/>
        </w:rPr>
        <w:t>ภาพรวม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Portfolio Lite คือเวอร์ชันที่ลด scope จาก production-grade blueprint ให้เล็กพอจะทำจบ แต่ยังดู mature กว่า CRUD demo ทั่วไป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แนวทางนี้เหมาะถ้าต้องการงานโชว์ที่ต่อยอดจาก Trip-Planner โดยยังคงจุดแข็งเรื่อง full-stack, auth, RLS และ deployment จริง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โฟกัสหลักคือ role-based internal tool: admin และ staff, dashboard, asset CRUD, assignment แบบพื้นฐาน, audit log แบบพื้นฐาน และการ deploy บน Vercel</w:t>
      </w:r>
    </w:p>
    <w:p>
      <w:pPr>
        <w:pStyle w:val="Heading1"/>
      </w:pPr>
      <w:r>
        <w:rPr>
          <w:rFonts w:ascii="Leelawadee UI" w:hAnsi="Leelawadee UI" w:eastAsia="Leelawadee UI" w:cs="Leelawadee UI"/>
        </w:rPr>
        <w:t>In Scope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Supabase Auth แบบ email/password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ADMIN และ STAFF roles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Dashboard แสดงจำนวน asset ตาม status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Assets list, detail, create, edit, delete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Assignment แบบพื้นฐานผ่าน assigned_user_id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Basic audit log สำหรับ login, create, edit, delete และ assign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README, architecture summary, security summary และ deployment-ready setup</w:t>
      </w:r>
    </w:p>
    <w:p>
      <w:pPr>
        <w:pStyle w:val="Heading1"/>
      </w:pPr>
      <w:r>
        <w:rPr>
          <w:rFonts w:ascii="Leelawadee UI" w:hAnsi="Leelawadee UI" w:eastAsia="Leelawadee UI" w:cs="Leelawadee UI"/>
        </w:rPr>
        <w:t>Out of Scope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Magic link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Invite flow สำหรับสร้างผู้ใช้จาก UI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File uploads และ Supabase Storage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Maintenance workflow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Print system ทุกหน้า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Rate limiting เต็มระบบ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Rollback runbook ระดับ production</w:t>
      </w:r>
    </w:p>
    <w:p>
      <w:pPr>
        <w:pStyle w:val="Heading1"/>
      </w:pPr>
      <w:r>
        <w:rPr>
          <w:rFonts w:ascii="Leelawadee UI" w:hAnsi="Leelawadee UI" w:eastAsia="Leelawadee UI" w:cs="Leelawadee UI"/>
        </w:rPr>
        <w:t>Timeline รวมโดยประมาณ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Phase 0: 1-2 ชั่วโมง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Phase 1: 2-3 ชั่วโมง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Phase 2: 3-4 ชั่วโมง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Phase 3: 3-4 ชั่วโมง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Phase 4: 6-8 ชั่วโมง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Phase 5: 2-3 ชั่วโมง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Phase 6: 2-4 ชั่วโมง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Final: 1-2 ชั่วโมง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รวม: 18-30 ชั่วโมง</w:t>
      </w:r>
    </w:p>
    <w:p>
      <w:pPr>
        <w:pStyle w:val="Heading1"/>
      </w:pPr>
      <w:r>
        <w:rPr>
          <w:rFonts w:ascii="Leelawadee UI" w:hAnsi="Leelawadee UI" w:eastAsia="Leelawadee UI" w:cs="Leelawadee UI"/>
        </w:rPr>
        <w:t>Phase 0 - Reset and Decide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เป้าหมาย</w:t>
      </w:r>
    </w:p>
    <w:p>
      <w:r>
        <w:rPr>
          <w:rFonts w:ascii="Leelawadee UI" w:hAnsi="Leelawadee UI" w:eastAsia="Leelawadee UI" w:cs="Leelawadee UI"/>
        </w:rPr>
        <w:t>ล็อก scope ให้เล็กและชัดก่อนเริ่ม build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สิ่งที่ต้องทำ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ตรวจ repo ปัจจุบันและสรุป architecture เดิม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กำหนด Lite Scope ให้ชัดว่าเอาอะไรและไม่เอาอะไร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ตัดสินใจว่าจะย้ายจาก Prisma, SQLite และ NextAuth ไปสู่ Supabase stack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เขียนเอกสารสั้น เช่น docs/LITE_SCOPE.md และ docs/MIGRATION_NOTES.md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Deliverables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LITE_SCOPE.md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MIGRATION_NOTES.md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เวลาโดยประมาณ</w:t>
      </w:r>
    </w:p>
    <w:p>
      <w:r>
        <w:rPr>
          <w:rFonts w:ascii="Leelawadee UI" w:hAnsi="Leelawadee UI" w:eastAsia="Leelawadee UI" w:cs="Leelawadee UI"/>
        </w:rPr>
        <w:t>1-2 ชั่วโมง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ความเสี่ยง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ถ้า scope phase นี้ไม่ชัด โปรเจกต์จะบวมกลับไปเหมือน full blueprint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Exit Criteria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ทีมรู้ชัดว่ากำลังทำ portfolio-lite ไม่ใช่ production rewrite เต็มรูปแบบ</w:t>
      </w:r>
    </w:p>
    <w:p>
      <w:pPr>
        <w:pStyle w:val="Heading1"/>
      </w:pPr>
      <w:r>
        <w:rPr>
          <w:rFonts w:ascii="Leelawadee UI" w:hAnsi="Leelawadee UI" w:eastAsia="Leelawadee UI" w:cs="Leelawadee UI"/>
        </w:rPr>
        <w:t>Phase 1 - Foundation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เป้าหมาย</w:t>
      </w:r>
    </w:p>
    <w:p>
      <w:r>
        <w:rPr>
          <w:rFonts w:ascii="Leelawadee UI" w:hAnsi="Leelawadee UI" w:eastAsia="Leelawadee UI" w:cs="Leelawadee UI"/>
        </w:rPr>
        <w:t>ตั้งฐาน Supabase และ Vercel ให้พร้อมสำหรับการพัฒนาต่อ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สิ่งที่ต้องทำ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สร้าง Supabase project และ Vercel project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ตั้งค่า env สำหรับ URL, anon key, service role key และ site URL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ติดตั้งและ wire @supabase/supabase-js กับ @supabase/ssr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สร้าง browser client, server client และ middleware สำหรับ refresh session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อัปเดต .env.example และเอกสาร setup แบบย่อ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Deliverables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Supabase client factories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middleware.ts ที่ใช้งานกับ Supabase SSR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.env.example ที่อัปเดตแล้ว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SETUP_LITE.md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เวลาโดยประมาณ</w:t>
      </w:r>
    </w:p>
    <w:p>
      <w:r>
        <w:rPr>
          <w:rFonts w:ascii="Leelawadee UI" w:hAnsi="Leelawadee UI" w:eastAsia="Leelawadee UI" w:cs="Leelawadee UI"/>
        </w:rPr>
        <w:t>2-3 ชั่วโมง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ความเสี่ยง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env ผิดหรือ redirect URL ผิด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SSR cookies และ middleware wiring ผิดจน auth เพี้ยน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Exit Criteria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แอป build ได้บน foundation ใหม่ หรือมี placeholder state ที่ build ผ่าน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preview deployment พร้อมเชื่อม env ได้</w:t>
      </w:r>
    </w:p>
    <w:p>
      <w:pPr>
        <w:pStyle w:val="Heading1"/>
      </w:pPr>
      <w:r>
        <w:rPr>
          <w:rFonts w:ascii="Leelawadee UI" w:hAnsi="Leelawadee UI" w:eastAsia="Leelawadee UI" w:cs="Leelawadee UI"/>
        </w:rPr>
        <w:t>Phase 2 - Schema and RLS Lite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เป้าหมาย</w:t>
      </w:r>
    </w:p>
    <w:p>
      <w:r>
        <w:rPr>
          <w:rFonts w:ascii="Leelawadee UI" w:hAnsi="Leelawadee UI" w:eastAsia="Leelawadee UI" w:cs="Leelawadee UI"/>
        </w:rPr>
        <w:t>มี schema ที่พอใช้จริงและปลอดภัยพอสำหรับ portfolio-lite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สิ่งที่ต้องทำ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สร้างตาราง profiles, assets และ audit_logs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ใส่ timestamps, constraints และ indexes ที่จำเป็น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เขียน RLS policies สำหรับ self-read และ admin-read-all ใน profiles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ให้ staff อ่าน assets ได้ แต่ admin เขียนได้ครบ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ให้ audit_logs เป็น admin read only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กำหนด default accounts สำหรับ admin และ staff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Deliverables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Supabase migrations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DEFAULT_ACCOUNTS.md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SCHEMA_LITE.md ถ้าต้องการ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เวลาโดยประมาณ</w:t>
      </w:r>
    </w:p>
    <w:p>
      <w:r>
        <w:rPr>
          <w:rFonts w:ascii="Leelawadee UI" w:hAnsi="Leelawadee UI" w:eastAsia="Leelawadee UI" w:cs="Leelawadee UI"/>
        </w:rPr>
        <w:t>3-4 ชั่วโมง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ความเสี่ยง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RLS เข้มเกินไปจน admin ใช้งานไม่ได้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RLS หลวมเกินไปจน staff เห็นข้อมูลเกิน scope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Exit Criteria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schema อยู่ใน repo และ policy อธิบายได้ชัด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default users พร้อมใช้งานใน environment พัฒนา</w:t>
      </w:r>
    </w:p>
    <w:p>
      <w:pPr>
        <w:pStyle w:val="Heading1"/>
      </w:pPr>
      <w:r>
        <w:rPr>
          <w:rFonts w:ascii="Leelawadee UI" w:hAnsi="Leelawadee UI" w:eastAsia="Leelawadee UI" w:cs="Leelawadee UI"/>
        </w:rPr>
        <w:t>Phase 3 - Auth and Guards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เป้าหมาย</w:t>
      </w:r>
    </w:p>
    <w:p>
      <w:r>
        <w:rPr>
          <w:rFonts w:ascii="Leelawadee UI" w:hAnsi="Leelawadee UI" w:eastAsia="Leelawadee UI" w:cs="Leelawadee UI"/>
        </w:rPr>
        <w:t>ผู้ใช้ล็อกอินได้และ protected routes ปลอดภัยที่ฝั่ง server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สิ่งที่ต้องทำ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สร้างหน้า /login แบบ email/password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ทำ sign-out flow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สร้าง helper เช่น requireUser() และ requireAdmin()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ป้องกัน routes สำคัญ: /dashboard, /assets, /assets/new, /assets/[id], /assets/[id]/edit และ /audit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ทำให้ logged-out users ถูกส่งกลับ /login และ staff เข้า /audit ไม่ได้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Deliverables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Working login page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Guard helpers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AUTH_LITE.md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เวลาโดยประมาณ</w:t>
      </w:r>
    </w:p>
    <w:p>
      <w:r>
        <w:rPr>
          <w:rFonts w:ascii="Leelawadee UI" w:hAnsi="Leelawadee UI" w:eastAsia="Leelawadee UI" w:cs="Leelawadee UI"/>
        </w:rPr>
        <w:t>3-4 ชั่วโมง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ความเสี่ยง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session และ cookie ฝั่ง SSR เพี้ยน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guard ไม่ครอบบาง route แล้วเกิด authorization leak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Exit Criteria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admin และ staff login ได้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route protection ทำงานที่ server layer</w:t>
      </w:r>
    </w:p>
    <w:p>
      <w:pPr>
        <w:pStyle w:val="Heading1"/>
      </w:pPr>
      <w:r>
        <w:rPr>
          <w:rFonts w:ascii="Leelawadee UI" w:hAnsi="Leelawadee UI" w:eastAsia="Leelawadee UI" w:cs="Leelawadee UI"/>
        </w:rPr>
        <w:t>Phase 4 - Dashboard and Asset CRUD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เป้าหมาย</w:t>
      </w:r>
    </w:p>
    <w:p>
      <w:r>
        <w:rPr>
          <w:rFonts w:ascii="Leelawadee UI" w:hAnsi="Leelawadee UI" w:eastAsia="Leelawadee UI" w:cs="Leelawadee UI"/>
        </w:rPr>
        <w:t>ให้ flow หลักของระบบ asset tracker ใช้งานได้จริง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สิ่งที่ต้องทำ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สร้าง /dashboard พร้อม status counts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สร้าง /assets พร้อม search และ basic filters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สร้าง /assets/new, /assets/[id] และ /assets/[id]/edit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ให้ ADMIN create, edit และ delete ได้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ให้ STAFF ดูข้อมูลได้แบบ read-only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render notes เป็น plain text อย่างปลอดภัย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เขียน audit logs สำหรับ login, create, edit และ delete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Deliverables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Dashboard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Asset list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Asset detail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Create/edit forms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Delete flow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Audit writes สำหรับ mutations หลัก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เวลาโดยประมาณ</w:t>
      </w:r>
    </w:p>
    <w:p>
      <w:r>
        <w:rPr>
          <w:rFonts w:ascii="Leelawadee UI" w:hAnsi="Leelawadee UI" w:eastAsia="Leelawadee UI" w:cs="Leelawadee UI"/>
        </w:rPr>
        <w:t>6-8 ชั่วโมง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ความเสี่ยง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form validation ไม่ครบ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staff เห็นปุ่มหรือ action ที่ไม่ควรเห็น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mutation บางจุดลืมเขียน audit log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Exit Criteria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admin ทำ asset CRUD ได้ครบ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staff เปิดดู asset ได้แต่แก้ไขไม่ได้</w:t>
      </w:r>
    </w:p>
    <w:p>
      <w:pPr>
        <w:pStyle w:val="Heading1"/>
      </w:pPr>
      <w:r>
        <w:rPr>
          <w:rFonts w:ascii="Leelawadee UI" w:hAnsi="Leelawadee UI" w:eastAsia="Leelawadee UI" w:cs="Leelawadee UI"/>
        </w:rPr>
        <w:t>Phase 5 - Basic Assignment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เป้าหมาย</w:t>
      </w:r>
    </w:p>
    <w:p>
      <w:r>
        <w:rPr>
          <w:rFonts w:ascii="Leelawadee UI" w:hAnsi="Leelawadee UI" w:eastAsia="Leelawadee UI" w:cs="Leelawadee UI"/>
        </w:rPr>
        <w:t>เพิ่ม workflow ที่ทำให้โปรเจกต์ดูเป็น internal tool จริงมากขึ้น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สิ่งที่ต้องทำ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ใช้ assigned_user_id บน assets เพื่อรองรับ assignment แบบพื้นฐาน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ให้ admin assign asset ให้ staff และ clear assignment ได้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อัปเดต status เป็น ASSIGNED เมื่อมี assigned user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อัปเดต status เป็น IN_STOCK เมื่อ clear assignment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แสดง assignment information ใน asset detail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เขียน audit log สำหรับ assign และ unassign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Deliverables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Assignment controls ใน UI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Asset detail ที่มี assignment state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Audit coverage สำหรับ assignment events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เวลาโดยประมาณ</w:t>
      </w:r>
    </w:p>
    <w:p>
      <w:r>
        <w:rPr>
          <w:rFonts w:ascii="Leelawadee UI" w:hAnsi="Leelawadee UI" w:eastAsia="Leelawadee UI" w:cs="Leelawadee UI"/>
        </w:rPr>
        <w:t>2-3 ชั่วโมง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ความเสี่ยง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status drift ถ้า update assignment กับ asset ไม่พร้อมกัน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assign ไปยัง user ที่ไม่ถูกต้องถ้า validation ไม่ครบ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Exit Criteria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admin assign และ unassign ได้ clean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staff เห็นสถานะการถูก assign อย่างถูกต้อง</w:t>
      </w:r>
    </w:p>
    <w:p>
      <w:pPr>
        <w:pStyle w:val="Heading1"/>
      </w:pPr>
      <w:r>
        <w:rPr>
          <w:rFonts w:ascii="Leelawadee UI" w:hAnsi="Leelawadee UI" w:eastAsia="Leelawadee UI" w:cs="Leelawadee UI"/>
        </w:rPr>
        <w:t>Phase 6 - Portfolio Polish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เป้าหมาย</w:t>
      </w:r>
    </w:p>
    <w:p>
      <w:r>
        <w:rPr>
          <w:rFonts w:ascii="Leelawadee UI" w:hAnsi="Leelawadee UI" w:eastAsia="Leelawadee UI" w:cs="Leelawadee UI"/>
        </w:rPr>
        <w:t>ทำให้ repo อ่านง่าย ดูน่าเชื่อถือ และพร้อมใช้เป็น portfolio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สิ่งที่ต้องทำ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ปรับ empty states, loading states และ error states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rewrite README.md ให้เล่า project ได้ชัด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เขียน ARCHITECTURE_LITE.md และ SECURITY_LITE.md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อธิบาย auth flow, role model, RLS และ tradeoffs แบบสั้นและชัด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เพิ่ม screenshots หรือ screenshot placeholders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Deliverables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README เวอร์ชัน portfolio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Architecture summary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Security summary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Screenshots หรือ placeholders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เวลาโดยประมาณ</w:t>
      </w:r>
    </w:p>
    <w:p>
      <w:r>
        <w:rPr>
          <w:rFonts w:ascii="Leelawadee UI" w:hAnsi="Leelawadee UI" w:eastAsia="Leelawadee UI" w:cs="Leelawadee UI"/>
        </w:rPr>
        <w:t>2-4 ชั่วโมง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ความเสี่ยง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ใช้เวลากับ docs มากเกินไป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polish จน scope บวม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Exit Criteria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คนที่ไม่เคยเห็น repo นี้มาก่อนเปิดอ่านแล้วเข้าใจได้เร็ว</w:t>
      </w:r>
    </w:p>
    <w:p>
      <w:pPr>
        <w:pStyle w:val="Heading1"/>
      </w:pPr>
      <w:r>
        <w:rPr>
          <w:rFonts w:ascii="Leelawadee UI" w:hAnsi="Leelawadee UI" w:eastAsia="Leelawadee UI" w:cs="Leelawadee UI"/>
        </w:rPr>
        <w:t>Final - Ship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เป้าหมาย</w:t>
      </w:r>
    </w:p>
    <w:p>
      <w:r>
        <w:rPr>
          <w:rFonts w:ascii="Leelawadee UI" w:hAnsi="Leelawadee UI" w:eastAsia="Leelawadee UI" w:cs="Leelawadee UI"/>
        </w:rPr>
        <w:t>deploy ขึ้นจริงและตรวจ critical path ให้พร้อมโชว์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สิ่งที่ต้องทำ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ตั้ง production env บน Vercel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ตรวจ redirect URLs และ Supabase settings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deploy production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ตรวจ critical path: admin login, staff login, create asset, edit asset, assign asset, staff view asset, admin view audit และ staff blocked from audit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เก็บ screenshots สุดท้ายและสรุป verification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Deliverables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Production-ready repo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DEPLOY_LITE.md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Final verification summary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เวลาโดยประมาณ</w:t>
      </w:r>
    </w:p>
    <w:p>
      <w:r>
        <w:rPr>
          <w:rFonts w:ascii="Leelawadee UI" w:hAnsi="Leelawadee UI" w:eastAsia="Leelawadee UI" w:cs="Leelawadee UI"/>
        </w:rPr>
        <w:t>1-2 ชั่วโมง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ความเสี่ยง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env production ผิดหรือชี้ไป Supabase ผิด project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login redirect หรือ site URL ตั้งไม่ตรง production domain</w:t>
      </w:r>
    </w:p>
    <w:p>
      <w:pPr>
        <w:pStyle w:val="Heading2"/>
      </w:pPr>
      <w:r>
        <w:rPr>
          <w:rFonts w:ascii="Leelawadee UI" w:hAnsi="Leelawadee UI" w:eastAsia="Leelawadee UI" w:cs="Leelawadee UI"/>
        </w:rPr>
        <w:t>Exit Criteria</w:t>
      </w:r>
    </w:p>
    <w:p>
      <w:pPr>
        <w:pStyle w:val="ListBullet"/>
      </w:pPr>
      <w:r>
        <w:rPr>
          <w:rFonts w:ascii="Leelawadee UI" w:hAnsi="Leelawadee UI" w:eastAsia="Leelawadee UI" w:cs="Leelawadee UI"/>
        </w:rPr>
        <w:t>โปรเจกต์ live, deployable และพร้อมใช้เป็น portfolio piece</w:t>
      </w:r>
    </w:p>
    <w:p>
      <w:pPr>
        <w:pStyle w:val="Heading1"/>
      </w:pPr>
      <w:r>
        <w:rPr>
          <w:rFonts w:ascii="Leelawadee UI" w:hAnsi="Leelawadee UI" w:eastAsia="Leelawadee UI" w:cs="Leelawadee UI"/>
        </w:rPr>
        <w:t>ข้อแนะนำสุดท้าย</w:t>
      </w:r>
    </w:p>
    <w:p>
      <w:r>
        <w:rPr>
          <w:rFonts w:ascii="Leelawadee UI" w:hAnsi="Leelawadee UI" w:eastAsia="Leelawadee UI" w:cs="Leelawadee UI"/>
        </w:rPr>
        <w:t>ถ้าเป้าหมายคือทำโปรเจกต์ให้เสร็จ deploy จริง และใช้สมัครงานได้เร็ว แผน Portfolio Lite เหมาะกว่าการทำ full production-grade blueprint ตั้งแต่รอบแรก เพราะยังคงจุดแข็งด้าน full-stack, auth, RLS และ role-based UX โดยไม่แบกรับ scope ที่ใหญ่เกินจำเป็น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eastAsia="Leelawadee UI" w:cs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